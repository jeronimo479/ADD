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FF84" w14:textId="0FB94A09" w:rsidR="00E96A61" w:rsidRDefault="00E96A61" w:rsidP="00E96A61">
      <w:r w:rsidRPr="00E96A61">
        <w:rPr>
          <w:sz w:val="28"/>
          <w:szCs w:val="28"/>
        </w:rPr>
        <w:t>Mage</w:t>
      </w:r>
      <w:r>
        <w:rPr>
          <w:sz w:val="28"/>
          <w:szCs w:val="28"/>
        </w:rPr>
        <w:t>: ___________________________</w:t>
      </w:r>
      <w:r>
        <w:t xml:space="preserve"> </w:t>
      </w:r>
    </w:p>
    <w:p w14:paraId="145492C7" w14:textId="43175547" w:rsidR="003E768D" w:rsidRDefault="00000000">
      <w:pPr>
        <w:pStyle w:val="Heading2"/>
      </w:pPr>
      <w:r>
        <w:t>Traveling Spellbook</w:t>
      </w:r>
      <w:r w:rsidR="004221B0">
        <w:t xml:space="preserve"> (50 pages) 500gp + 20gp/pg </w:t>
      </w:r>
      <w:r w:rsidR="00E96A61">
        <w:t>x 40min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630"/>
        <w:gridCol w:w="630"/>
        <w:gridCol w:w="6012"/>
      </w:tblGrid>
      <w:tr w:rsidR="003E768D" w14:paraId="3DC5DDD5" w14:textId="77777777" w:rsidTr="004221B0">
        <w:tc>
          <w:tcPr>
            <w:tcW w:w="1368" w:type="dxa"/>
          </w:tcPr>
          <w:p w14:paraId="0B8F9B9C" w14:textId="77777777" w:rsidR="003E768D" w:rsidRDefault="00000000">
            <w:r>
              <w:t>Mem</w:t>
            </w:r>
          </w:p>
        </w:tc>
        <w:tc>
          <w:tcPr>
            <w:tcW w:w="630" w:type="dxa"/>
          </w:tcPr>
          <w:p w14:paraId="1F5175CF" w14:textId="77777777" w:rsidR="003E768D" w:rsidRDefault="00000000">
            <w:r>
              <w:t>Lvl</w:t>
            </w:r>
          </w:p>
        </w:tc>
        <w:tc>
          <w:tcPr>
            <w:tcW w:w="630" w:type="dxa"/>
          </w:tcPr>
          <w:p w14:paraId="13213A47" w14:textId="6F22C0CD" w:rsidR="003E768D" w:rsidRDefault="00000000">
            <w:r>
              <w:t>Pg</w:t>
            </w:r>
          </w:p>
        </w:tc>
        <w:tc>
          <w:tcPr>
            <w:tcW w:w="6012" w:type="dxa"/>
          </w:tcPr>
          <w:p w14:paraId="7CC5727B" w14:textId="77777777" w:rsidR="003E768D" w:rsidRDefault="00000000">
            <w:r>
              <w:t>Description</w:t>
            </w:r>
          </w:p>
        </w:tc>
      </w:tr>
      <w:tr w:rsidR="003E768D" w14:paraId="17148A5B" w14:textId="77777777" w:rsidTr="004221B0">
        <w:tc>
          <w:tcPr>
            <w:tcW w:w="1368" w:type="dxa"/>
          </w:tcPr>
          <w:p w14:paraId="6ADC05AC" w14:textId="77777777" w:rsidR="003E768D" w:rsidRDefault="003E768D"/>
        </w:tc>
        <w:tc>
          <w:tcPr>
            <w:tcW w:w="630" w:type="dxa"/>
          </w:tcPr>
          <w:p w14:paraId="15D29AC3" w14:textId="77777777" w:rsidR="003E768D" w:rsidRDefault="003E768D"/>
        </w:tc>
        <w:tc>
          <w:tcPr>
            <w:tcW w:w="630" w:type="dxa"/>
          </w:tcPr>
          <w:p w14:paraId="4B87E74E" w14:textId="77777777" w:rsidR="003E768D" w:rsidRDefault="003E768D"/>
        </w:tc>
        <w:tc>
          <w:tcPr>
            <w:tcW w:w="6012" w:type="dxa"/>
          </w:tcPr>
          <w:p w14:paraId="37C18B94" w14:textId="77777777" w:rsidR="003E768D" w:rsidRDefault="003E768D"/>
        </w:tc>
      </w:tr>
      <w:tr w:rsidR="003E768D" w14:paraId="4A8977D3" w14:textId="77777777" w:rsidTr="004221B0">
        <w:tc>
          <w:tcPr>
            <w:tcW w:w="1368" w:type="dxa"/>
          </w:tcPr>
          <w:p w14:paraId="0A0C7385" w14:textId="77777777" w:rsidR="003E768D" w:rsidRDefault="003E768D"/>
        </w:tc>
        <w:tc>
          <w:tcPr>
            <w:tcW w:w="630" w:type="dxa"/>
          </w:tcPr>
          <w:p w14:paraId="1AB85A1C" w14:textId="77777777" w:rsidR="003E768D" w:rsidRDefault="003E768D"/>
        </w:tc>
        <w:tc>
          <w:tcPr>
            <w:tcW w:w="630" w:type="dxa"/>
          </w:tcPr>
          <w:p w14:paraId="2D659EC4" w14:textId="77777777" w:rsidR="003E768D" w:rsidRDefault="003E768D"/>
        </w:tc>
        <w:tc>
          <w:tcPr>
            <w:tcW w:w="6012" w:type="dxa"/>
          </w:tcPr>
          <w:p w14:paraId="2E88A0B1" w14:textId="77777777" w:rsidR="003E768D" w:rsidRDefault="003E768D"/>
        </w:tc>
      </w:tr>
      <w:tr w:rsidR="003E768D" w14:paraId="30E303B8" w14:textId="77777777" w:rsidTr="004221B0">
        <w:tc>
          <w:tcPr>
            <w:tcW w:w="1368" w:type="dxa"/>
          </w:tcPr>
          <w:p w14:paraId="16C6A51C" w14:textId="77777777" w:rsidR="003E768D" w:rsidRDefault="003E768D"/>
        </w:tc>
        <w:tc>
          <w:tcPr>
            <w:tcW w:w="630" w:type="dxa"/>
          </w:tcPr>
          <w:p w14:paraId="5DB8D346" w14:textId="77777777" w:rsidR="003E768D" w:rsidRDefault="003E768D"/>
        </w:tc>
        <w:tc>
          <w:tcPr>
            <w:tcW w:w="630" w:type="dxa"/>
          </w:tcPr>
          <w:p w14:paraId="168E15CD" w14:textId="77777777" w:rsidR="003E768D" w:rsidRDefault="003E768D"/>
        </w:tc>
        <w:tc>
          <w:tcPr>
            <w:tcW w:w="6012" w:type="dxa"/>
          </w:tcPr>
          <w:p w14:paraId="63E70621" w14:textId="77777777" w:rsidR="003E768D" w:rsidRDefault="003E768D"/>
        </w:tc>
      </w:tr>
      <w:tr w:rsidR="003E768D" w14:paraId="45C76DEC" w14:textId="77777777" w:rsidTr="004221B0">
        <w:tc>
          <w:tcPr>
            <w:tcW w:w="1368" w:type="dxa"/>
          </w:tcPr>
          <w:p w14:paraId="10127A9F" w14:textId="77777777" w:rsidR="003E768D" w:rsidRDefault="003E768D"/>
        </w:tc>
        <w:tc>
          <w:tcPr>
            <w:tcW w:w="630" w:type="dxa"/>
          </w:tcPr>
          <w:p w14:paraId="2FF6D1E5" w14:textId="77777777" w:rsidR="003E768D" w:rsidRDefault="003E768D"/>
        </w:tc>
        <w:tc>
          <w:tcPr>
            <w:tcW w:w="630" w:type="dxa"/>
          </w:tcPr>
          <w:p w14:paraId="2ADF1782" w14:textId="77777777" w:rsidR="003E768D" w:rsidRDefault="003E768D"/>
        </w:tc>
        <w:tc>
          <w:tcPr>
            <w:tcW w:w="6012" w:type="dxa"/>
          </w:tcPr>
          <w:p w14:paraId="4B959D7C" w14:textId="77777777" w:rsidR="003E768D" w:rsidRDefault="003E768D"/>
        </w:tc>
      </w:tr>
      <w:tr w:rsidR="003E768D" w14:paraId="753CC378" w14:textId="77777777" w:rsidTr="004221B0">
        <w:tc>
          <w:tcPr>
            <w:tcW w:w="1368" w:type="dxa"/>
          </w:tcPr>
          <w:p w14:paraId="0ED0C257" w14:textId="77777777" w:rsidR="003E768D" w:rsidRDefault="003E768D"/>
        </w:tc>
        <w:tc>
          <w:tcPr>
            <w:tcW w:w="630" w:type="dxa"/>
          </w:tcPr>
          <w:p w14:paraId="79BC41A5" w14:textId="77777777" w:rsidR="003E768D" w:rsidRDefault="003E768D"/>
        </w:tc>
        <w:tc>
          <w:tcPr>
            <w:tcW w:w="630" w:type="dxa"/>
          </w:tcPr>
          <w:p w14:paraId="462F4011" w14:textId="77777777" w:rsidR="003E768D" w:rsidRDefault="003E768D"/>
        </w:tc>
        <w:tc>
          <w:tcPr>
            <w:tcW w:w="6012" w:type="dxa"/>
          </w:tcPr>
          <w:p w14:paraId="1DB9A006" w14:textId="77777777" w:rsidR="003E768D" w:rsidRDefault="003E768D"/>
        </w:tc>
      </w:tr>
      <w:tr w:rsidR="003E768D" w14:paraId="66BBC27B" w14:textId="77777777" w:rsidTr="004221B0">
        <w:tc>
          <w:tcPr>
            <w:tcW w:w="1368" w:type="dxa"/>
          </w:tcPr>
          <w:p w14:paraId="3723C2C3" w14:textId="77777777" w:rsidR="003E768D" w:rsidRDefault="003E768D"/>
        </w:tc>
        <w:tc>
          <w:tcPr>
            <w:tcW w:w="630" w:type="dxa"/>
          </w:tcPr>
          <w:p w14:paraId="71F38987" w14:textId="77777777" w:rsidR="003E768D" w:rsidRDefault="003E768D"/>
        </w:tc>
        <w:tc>
          <w:tcPr>
            <w:tcW w:w="630" w:type="dxa"/>
          </w:tcPr>
          <w:p w14:paraId="26F00651" w14:textId="77777777" w:rsidR="003E768D" w:rsidRDefault="003E768D"/>
        </w:tc>
        <w:tc>
          <w:tcPr>
            <w:tcW w:w="6012" w:type="dxa"/>
          </w:tcPr>
          <w:p w14:paraId="612F1815" w14:textId="77777777" w:rsidR="003E768D" w:rsidRDefault="003E768D"/>
        </w:tc>
      </w:tr>
      <w:tr w:rsidR="003E768D" w14:paraId="12295A59" w14:textId="77777777" w:rsidTr="004221B0">
        <w:tc>
          <w:tcPr>
            <w:tcW w:w="1368" w:type="dxa"/>
          </w:tcPr>
          <w:p w14:paraId="4C20D541" w14:textId="77777777" w:rsidR="003E768D" w:rsidRDefault="003E768D"/>
        </w:tc>
        <w:tc>
          <w:tcPr>
            <w:tcW w:w="630" w:type="dxa"/>
          </w:tcPr>
          <w:p w14:paraId="22A20006" w14:textId="77777777" w:rsidR="003E768D" w:rsidRDefault="003E768D"/>
        </w:tc>
        <w:tc>
          <w:tcPr>
            <w:tcW w:w="630" w:type="dxa"/>
          </w:tcPr>
          <w:p w14:paraId="3BE79EC0" w14:textId="77777777" w:rsidR="003E768D" w:rsidRDefault="003E768D"/>
        </w:tc>
        <w:tc>
          <w:tcPr>
            <w:tcW w:w="6012" w:type="dxa"/>
          </w:tcPr>
          <w:p w14:paraId="3FC20AE9" w14:textId="77777777" w:rsidR="003E768D" w:rsidRDefault="003E768D"/>
        </w:tc>
      </w:tr>
      <w:tr w:rsidR="003E768D" w14:paraId="68848EF5" w14:textId="77777777" w:rsidTr="004221B0">
        <w:tc>
          <w:tcPr>
            <w:tcW w:w="1368" w:type="dxa"/>
          </w:tcPr>
          <w:p w14:paraId="577BC9AB" w14:textId="77777777" w:rsidR="003E768D" w:rsidRDefault="003E768D"/>
        </w:tc>
        <w:tc>
          <w:tcPr>
            <w:tcW w:w="630" w:type="dxa"/>
          </w:tcPr>
          <w:p w14:paraId="42F48DF2" w14:textId="77777777" w:rsidR="003E768D" w:rsidRDefault="003E768D"/>
        </w:tc>
        <w:tc>
          <w:tcPr>
            <w:tcW w:w="630" w:type="dxa"/>
          </w:tcPr>
          <w:p w14:paraId="3AF65B2D" w14:textId="77777777" w:rsidR="003E768D" w:rsidRDefault="003E768D"/>
        </w:tc>
        <w:tc>
          <w:tcPr>
            <w:tcW w:w="6012" w:type="dxa"/>
          </w:tcPr>
          <w:p w14:paraId="18149428" w14:textId="77777777" w:rsidR="003E768D" w:rsidRDefault="003E768D"/>
        </w:tc>
      </w:tr>
      <w:tr w:rsidR="003E768D" w14:paraId="4B07B4B4" w14:textId="77777777" w:rsidTr="004221B0">
        <w:tc>
          <w:tcPr>
            <w:tcW w:w="1368" w:type="dxa"/>
          </w:tcPr>
          <w:p w14:paraId="406D3155" w14:textId="77777777" w:rsidR="003E768D" w:rsidRDefault="003E768D"/>
        </w:tc>
        <w:tc>
          <w:tcPr>
            <w:tcW w:w="630" w:type="dxa"/>
          </w:tcPr>
          <w:p w14:paraId="380A6C09" w14:textId="77777777" w:rsidR="003E768D" w:rsidRDefault="003E768D"/>
        </w:tc>
        <w:tc>
          <w:tcPr>
            <w:tcW w:w="630" w:type="dxa"/>
          </w:tcPr>
          <w:p w14:paraId="02DF6D2A" w14:textId="77777777" w:rsidR="003E768D" w:rsidRDefault="003E768D"/>
        </w:tc>
        <w:tc>
          <w:tcPr>
            <w:tcW w:w="6012" w:type="dxa"/>
          </w:tcPr>
          <w:p w14:paraId="506B9A35" w14:textId="77777777" w:rsidR="003E768D" w:rsidRDefault="003E768D"/>
        </w:tc>
      </w:tr>
      <w:tr w:rsidR="003E768D" w14:paraId="6A4B1D47" w14:textId="77777777" w:rsidTr="004221B0">
        <w:tc>
          <w:tcPr>
            <w:tcW w:w="1368" w:type="dxa"/>
          </w:tcPr>
          <w:p w14:paraId="01AC38E2" w14:textId="77777777" w:rsidR="003E768D" w:rsidRDefault="003E768D"/>
        </w:tc>
        <w:tc>
          <w:tcPr>
            <w:tcW w:w="630" w:type="dxa"/>
          </w:tcPr>
          <w:p w14:paraId="470EE143" w14:textId="77777777" w:rsidR="003E768D" w:rsidRDefault="003E768D"/>
        </w:tc>
        <w:tc>
          <w:tcPr>
            <w:tcW w:w="630" w:type="dxa"/>
          </w:tcPr>
          <w:p w14:paraId="20E492CC" w14:textId="77777777" w:rsidR="003E768D" w:rsidRDefault="003E768D"/>
        </w:tc>
        <w:tc>
          <w:tcPr>
            <w:tcW w:w="6012" w:type="dxa"/>
          </w:tcPr>
          <w:p w14:paraId="7BE06337" w14:textId="77777777" w:rsidR="003E768D" w:rsidRDefault="003E768D"/>
        </w:tc>
      </w:tr>
      <w:tr w:rsidR="003E768D" w14:paraId="5D8F61DD" w14:textId="77777777" w:rsidTr="004221B0">
        <w:tc>
          <w:tcPr>
            <w:tcW w:w="1368" w:type="dxa"/>
          </w:tcPr>
          <w:p w14:paraId="5EAF2700" w14:textId="77777777" w:rsidR="003E768D" w:rsidRDefault="003E768D"/>
        </w:tc>
        <w:tc>
          <w:tcPr>
            <w:tcW w:w="630" w:type="dxa"/>
          </w:tcPr>
          <w:p w14:paraId="00780EA9" w14:textId="77777777" w:rsidR="003E768D" w:rsidRDefault="003E768D"/>
        </w:tc>
        <w:tc>
          <w:tcPr>
            <w:tcW w:w="630" w:type="dxa"/>
          </w:tcPr>
          <w:p w14:paraId="18D70CD7" w14:textId="77777777" w:rsidR="003E768D" w:rsidRDefault="003E768D"/>
        </w:tc>
        <w:tc>
          <w:tcPr>
            <w:tcW w:w="6012" w:type="dxa"/>
          </w:tcPr>
          <w:p w14:paraId="0D14445D" w14:textId="77777777" w:rsidR="003E768D" w:rsidRDefault="003E768D"/>
        </w:tc>
      </w:tr>
      <w:tr w:rsidR="003E768D" w14:paraId="5491A510" w14:textId="77777777" w:rsidTr="004221B0">
        <w:tc>
          <w:tcPr>
            <w:tcW w:w="1368" w:type="dxa"/>
          </w:tcPr>
          <w:p w14:paraId="60AA34B6" w14:textId="77777777" w:rsidR="003E768D" w:rsidRDefault="003E768D"/>
        </w:tc>
        <w:tc>
          <w:tcPr>
            <w:tcW w:w="630" w:type="dxa"/>
          </w:tcPr>
          <w:p w14:paraId="7CB50EF8" w14:textId="77777777" w:rsidR="003E768D" w:rsidRDefault="003E768D"/>
        </w:tc>
        <w:tc>
          <w:tcPr>
            <w:tcW w:w="630" w:type="dxa"/>
          </w:tcPr>
          <w:p w14:paraId="490C2CAA" w14:textId="77777777" w:rsidR="003E768D" w:rsidRDefault="003E768D"/>
        </w:tc>
        <w:tc>
          <w:tcPr>
            <w:tcW w:w="6012" w:type="dxa"/>
          </w:tcPr>
          <w:p w14:paraId="731A573D" w14:textId="77777777" w:rsidR="003E768D" w:rsidRDefault="003E768D"/>
        </w:tc>
      </w:tr>
    </w:tbl>
    <w:p w14:paraId="727631D9" w14:textId="118A0A41" w:rsidR="003E768D" w:rsidRDefault="00000000">
      <w:pPr>
        <w:pStyle w:val="Heading2"/>
      </w:pPr>
      <w:r>
        <w:t>Standard Spellbook</w:t>
      </w:r>
      <w:r w:rsidR="004221B0">
        <w:t xml:space="preserve"> (100 pages) 1000gp + 10gp/page x </w:t>
      </w:r>
      <w:r w:rsidR="00E96A61">
        <w:t>20</w:t>
      </w:r>
      <w:r w:rsidR="004221B0">
        <w:t xml:space="preserve">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630"/>
        <w:gridCol w:w="630"/>
        <w:gridCol w:w="6012"/>
      </w:tblGrid>
      <w:tr w:rsidR="003E768D" w14:paraId="26007285" w14:textId="77777777" w:rsidTr="004221B0">
        <w:tc>
          <w:tcPr>
            <w:tcW w:w="1368" w:type="dxa"/>
          </w:tcPr>
          <w:p w14:paraId="3B634645" w14:textId="77777777" w:rsidR="003E768D" w:rsidRDefault="00000000">
            <w:r>
              <w:t>Mem</w:t>
            </w:r>
          </w:p>
        </w:tc>
        <w:tc>
          <w:tcPr>
            <w:tcW w:w="630" w:type="dxa"/>
          </w:tcPr>
          <w:p w14:paraId="6A8BA965" w14:textId="77777777" w:rsidR="003E768D" w:rsidRDefault="00000000">
            <w:r>
              <w:t>Lvl</w:t>
            </w:r>
          </w:p>
        </w:tc>
        <w:tc>
          <w:tcPr>
            <w:tcW w:w="630" w:type="dxa"/>
          </w:tcPr>
          <w:p w14:paraId="0AEE69DA" w14:textId="77777777" w:rsidR="003E768D" w:rsidRDefault="00000000">
            <w:r>
              <w:t>Pg</w:t>
            </w:r>
          </w:p>
        </w:tc>
        <w:tc>
          <w:tcPr>
            <w:tcW w:w="6012" w:type="dxa"/>
          </w:tcPr>
          <w:p w14:paraId="775F81B8" w14:textId="77777777" w:rsidR="003E768D" w:rsidRDefault="00000000">
            <w:r>
              <w:t>Description</w:t>
            </w:r>
          </w:p>
        </w:tc>
      </w:tr>
      <w:tr w:rsidR="003E768D" w14:paraId="43EFF3CF" w14:textId="77777777" w:rsidTr="004221B0">
        <w:tc>
          <w:tcPr>
            <w:tcW w:w="1368" w:type="dxa"/>
          </w:tcPr>
          <w:p w14:paraId="7A3629C3" w14:textId="77777777" w:rsidR="003E768D" w:rsidRDefault="003E768D"/>
        </w:tc>
        <w:tc>
          <w:tcPr>
            <w:tcW w:w="630" w:type="dxa"/>
          </w:tcPr>
          <w:p w14:paraId="0AED08B1" w14:textId="77777777" w:rsidR="003E768D" w:rsidRDefault="003E768D"/>
        </w:tc>
        <w:tc>
          <w:tcPr>
            <w:tcW w:w="630" w:type="dxa"/>
          </w:tcPr>
          <w:p w14:paraId="427322AD" w14:textId="77777777" w:rsidR="003E768D" w:rsidRDefault="003E768D"/>
        </w:tc>
        <w:tc>
          <w:tcPr>
            <w:tcW w:w="6012" w:type="dxa"/>
          </w:tcPr>
          <w:p w14:paraId="56061F69" w14:textId="77777777" w:rsidR="003E768D" w:rsidRDefault="003E768D"/>
        </w:tc>
      </w:tr>
      <w:tr w:rsidR="003E768D" w14:paraId="1C0A76CF" w14:textId="77777777" w:rsidTr="004221B0">
        <w:tc>
          <w:tcPr>
            <w:tcW w:w="1368" w:type="dxa"/>
          </w:tcPr>
          <w:p w14:paraId="67691EEB" w14:textId="77777777" w:rsidR="003E768D" w:rsidRDefault="003E768D"/>
        </w:tc>
        <w:tc>
          <w:tcPr>
            <w:tcW w:w="630" w:type="dxa"/>
          </w:tcPr>
          <w:p w14:paraId="46D40B97" w14:textId="77777777" w:rsidR="003E768D" w:rsidRDefault="003E768D"/>
        </w:tc>
        <w:tc>
          <w:tcPr>
            <w:tcW w:w="630" w:type="dxa"/>
          </w:tcPr>
          <w:p w14:paraId="4FCD811D" w14:textId="77777777" w:rsidR="003E768D" w:rsidRDefault="003E768D"/>
        </w:tc>
        <w:tc>
          <w:tcPr>
            <w:tcW w:w="6012" w:type="dxa"/>
          </w:tcPr>
          <w:p w14:paraId="19DF0689" w14:textId="77777777" w:rsidR="003E768D" w:rsidRDefault="003E768D"/>
        </w:tc>
      </w:tr>
      <w:tr w:rsidR="003E768D" w14:paraId="3068F665" w14:textId="77777777" w:rsidTr="004221B0">
        <w:tc>
          <w:tcPr>
            <w:tcW w:w="1368" w:type="dxa"/>
          </w:tcPr>
          <w:p w14:paraId="587CB026" w14:textId="77777777" w:rsidR="003E768D" w:rsidRDefault="003E768D"/>
        </w:tc>
        <w:tc>
          <w:tcPr>
            <w:tcW w:w="630" w:type="dxa"/>
          </w:tcPr>
          <w:p w14:paraId="427E908D" w14:textId="77777777" w:rsidR="003E768D" w:rsidRDefault="003E768D"/>
        </w:tc>
        <w:tc>
          <w:tcPr>
            <w:tcW w:w="630" w:type="dxa"/>
          </w:tcPr>
          <w:p w14:paraId="0C7C3689" w14:textId="77777777" w:rsidR="003E768D" w:rsidRDefault="003E768D"/>
        </w:tc>
        <w:tc>
          <w:tcPr>
            <w:tcW w:w="6012" w:type="dxa"/>
          </w:tcPr>
          <w:p w14:paraId="1444D9EC" w14:textId="77777777" w:rsidR="003E768D" w:rsidRDefault="003E768D"/>
        </w:tc>
      </w:tr>
      <w:tr w:rsidR="003E768D" w14:paraId="7C8530C9" w14:textId="77777777" w:rsidTr="004221B0">
        <w:tc>
          <w:tcPr>
            <w:tcW w:w="1368" w:type="dxa"/>
          </w:tcPr>
          <w:p w14:paraId="45C15B5B" w14:textId="77777777" w:rsidR="003E768D" w:rsidRDefault="003E768D"/>
        </w:tc>
        <w:tc>
          <w:tcPr>
            <w:tcW w:w="630" w:type="dxa"/>
          </w:tcPr>
          <w:p w14:paraId="25DA83A8" w14:textId="77777777" w:rsidR="003E768D" w:rsidRDefault="003E768D"/>
        </w:tc>
        <w:tc>
          <w:tcPr>
            <w:tcW w:w="630" w:type="dxa"/>
          </w:tcPr>
          <w:p w14:paraId="4AF99674" w14:textId="77777777" w:rsidR="003E768D" w:rsidRDefault="003E768D"/>
        </w:tc>
        <w:tc>
          <w:tcPr>
            <w:tcW w:w="6012" w:type="dxa"/>
          </w:tcPr>
          <w:p w14:paraId="640DB27C" w14:textId="77777777" w:rsidR="003E768D" w:rsidRDefault="003E768D"/>
        </w:tc>
      </w:tr>
      <w:tr w:rsidR="003E768D" w14:paraId="2ADE6284" w14:textId="77777777" w:rsidTr="004221B0">
        <w:tc>
          <w:tcPr>
            <w:tcW w:w="1368" w:type="dxa"/>
          </w:tcPr>
          <w:p w14:paraId="1CAD84E2" w14:textId="77777777" w:rsidR="003E768D" w:rsidRDefault="003E768D"/>
        </w:tc>
        <w:tc>
          <w:tcPr>
            <w:tcW w:w="630" w:type="dxa"/>
          </w:tcPr>
          <w:p w14:paraId="47CFA14D" w14:textId="77777777" w:rsidR="003E768D" w:rsidRDefault="003E768D"/>
        </w:tc>
        <w:tc>
          <w:tcPr>
            <w:tcW w:w="630" w:type="dxa"/>
          </w:tcPr>
          <w:p w14:paraId="036BE097" w14:textId="77777777" w:rsidR="003E768D" w:rsidRDefault="003E768D"/>
        </w:tc>
        <w:tc>
          <w:tcPr>
            <w:tcW w:w="6012" w:type="dxa"/>
          </w:tcPr>
          <w:p w14:paraId="5C93BD9F" w14:textId="77777777" w:rsidR="003E768D" w:rsidRDefault="003E768D"/>
        </w:tc>
      </w:tr>
      <w:tr w:rsidR="003E768D" w14:paraId="42FAC7B3" w14:textId="77777777" w:rsidTr="004221B0">
        <w:tc>
          <w:tcPr>
            <w:tcW w:w="1368" w:type="dxa"/>
          </w:tcPr>
          <w:p w14:paraId="30762F0E" w14:textId="77777777" w:rsidR="003E768D" w:rsidRDefault="003E768D"/>
        </w:tc>
        <w:tc>
          <w:tcPr>
            <w:tcW w:w="630" w:type="dxa"/>
          </w:tcPr>
          <w:p w14:paraId="40F80267" w14:textId="77777777" w:rsidR="003E768D" w:rsidRDefault="003E768D"/>
        </w:tc>
        <w:tc>
          <w:tcPr>
            <w:tcW w:w="630" w:type="dxa"/>
          </w:tcPr>
          <w:p w14:paraId="05810CDA" w14:textId="77777777" w:rsidR="003E768D" w:rsidRDefault="003E768D"/>
        </w:tc>
        <w:tc>
          <w:tcPr>
            <w:tcW w:w="6012" w:type="dxa"/>
          </w:tcPr>
          <w:p w14:paraId="42D6BC18" w14:textId="77777777" w:rsidR="003E768D" w:rsidRDefault="003E768D"/>
        </w:tc>
      </w:tr>
      <w:tr w:rsidR="003E768D" w14:paraId="585D45FA" w14:textId="77777777" w:rsidTr="004221B0">
        <w:tc>
          <w:tcPr>
            <w:tcW w:w="1368" w:type="dxa"/>
          </w:tcPr>
          <w:p w14:paraId="29CBF5D8" w14:textId="77777777" w:rsidR="003E768D" w:rsidRDefault="003E768D"/>
        </w:tc>
        <w:tc>
          <w:tcPr>
            <w:tcW w:w="630" w:type="dxa"/>
          </w:tcPr>
          <w:p w14:paraId="10A334D1" w14:textId="77777777" w:rsidR="003E768D" w:rsidRDefault="003E768D"/>
        </w:tc>
        <w:tc>
          <w:tcPr>
            <w:tcW w:w="630" w:type="dxa"/>
          </w:tcPr>
          <w:p w14:paraId="602DE521" w14:textId="77777777" w:rsidR="003E768D" w:rsidRDefault="003E768D"/>
        </w:tc>
        <w:tc>
          <w:tcPr>
            <w:tcW w:w="6012" w:type="dxa"/>
          </w:tcPr>
          <w:p w14:paraId="5BBC0D76" w14:textId="77777777" w:rsidR="003E768D" w:rsidRDefault="003E768D"/>
        </w:tc>
      </w:tr>
      <w:tr w:rsidR="003E768D" w14:paraId="64BD9B3C" w14:textId="77777777" w:rsidTr="004221B0">
        <w:tc>
          <w:tcPr>
            <w:tcW w:w="1368" w:type="dxa"/>
          </w:tcPr>
          <w:p w14:paraId="0D52670F" w14:textId="77777777" w:rsidR="003E768D" w:rsidRDefault="003E768D"/>
        </w:tc>
        <w:tc>
          <w:tcPr>
            <w:tcW w:w="630" w:type="dxa"/>
          </w:tcPr>
          <w:p w14:paraId="2D4858C2" w14:textId="77777777" w:rsidR="003E768D" w:rsidRDefault="003E768D"/>
        </w:tc>
        <w:tc>
          <w:tcPr>
            <w:tcW w:w="630" w:type="dxa"/>
          </w:tcPr>
          <w:p w14:paraId="4B81C7B1" w14:textId="77777777" w:rsidR="003E768D" w:rsidRDefault="003E768D"/>
        </w:tc>
        <w:tc>
          <w:tcPr>
            <w:tcW w:w="6012" w:type="dxa"/>
          </w:tcPr>
          <w:p w14:paraId="4CD6BA80" w14:textId="77777777" w:rsidR="003E768D" w:rsidRDefault="003E768D"/>
        </w:tc>
      </w:tr>
      <w:tr w:rsidR="003E768D" w14:paraId="4128DE6D" w14:textId="77777777" w:rsidTr="004221B0">
        <w:tc>
          <w:tcPr>
            <w:tcW w:w="1368" w:type="dxa"/>
          </w:tcPr>
          <w:p w14:paraId="58F94BB9" w14:textId="77777777" w:rsidR="003E768D" w:rsidRDefault="003E768D"/>
        </w:tc>
        <w:tc>
          <w:tcPr>
            <w:tcW w:w="630" w:type="dxa"/>
          </w:tcPr>
          <w:p w14:paraId="6EDAECDE" w14:textId="77777777" w:rsidR="003E768D" w:rsidRDefault="003E768D"/>
        </w:tc>
        <w:tc>
          <w:tcPr>
            <w:tcW w:w="630" w:type="dxa"/>
          </w:tcPr>
          <w:p w14:paraId="5FBDF9BB" w14:textId="77777777" w:rsidR="003E768D" w:rsidRDefault="003E768D"/>
        </w:tc>
        <w:tc>
          <w:tcPr>
            <w:tcW w:w="6012" w:type="dxa"/>
          </w:tcPr>
          <w:p w14:paraId="16226928" w14:textId="77777777" w:rsidR="003E768D" w:rsidRDefault="003E768D"/>
        </w:tc>
      </w:tr>
      <w:tr w:rsidR="003E768D" w14:paraId="52F85998" w14:textId="77777777" w:rsidTr="004221B0">
        <w:tc>
          <w:tcPr>
            <w:tcW w:w="1368" w:type="dxa"/>
          </w:tcPr>
          <w:p w14:paraId="57E9CC98" w14:textId="77777777" w:rsidR="003E768D" w:rsidRDefault="003E768D"/>
        </w:tc>
        <w:tc>
          <w:tcPr>
            <w:tcW w:w="630" w:type="dxa"/>
          </w:tcPr>
          <w:p w14:paraId="3F5ACA9F" w14:textId="77777777" w:rsidR="003E768D" w:rsidRDefault="003E768D"/>
        </w:tc>
        <w:tc>
          <w:tcPr>
            <w:tcW w:w="630" w:type="dxa"/>
          </w:tcPr>
          <w:p w14:paraId="191C02B7" w14:textId="77777777" w:rsidR="003E768D" w:rsidRDefault="003E768D"/>
        </w:tc>
        <w:tc>
          <w:tcPr>
            <w:tcW w:w="6012" w:type="dxa"/>
          </w:tcPr>
          <w:p w14:paraId="62A0EEDC" w14:textId="77777777" w:rsidR="003E768D" w:rsidRDefault="003E768D"/>
        </w:tc>
      </w:tr>
      <w:tr w:rsidR="003E768D" w14:paraId="1A85CC44" w14:textId="77777777" w:rsidTr="004221B0">
        <w:tc>
          <w:tcPr>
            <w:tcW w:w="1368" w:type="dxa"/>
          </w:tcPr>
          <w:p w14:paraId="1C91F6BC" w14:textId="77777777" w:rsidR="003E768D" w:rsidRDefault="003E768D"/>
        </w:tc>
        <w:tc>
          <w:tcPr>
            <w:tcW w:w="630" w:type="dxa"/>
          </w:tcPr>
          <w:p w14:paraId="26B34DF6" w14:textId="77777777" w:rsidR="003E768D" w:rsidRDefault="003E768D"/>
        </w:tc>
        <w:tc>
          <w:tcPr>
            <w:tcW w:w="630" w:type="dxa"/>
          </w:tcPr>
          <w:p w14:paraId="47C28AAB" w14:textId="77777777" w:rsidR="003E768D" w:rsidRDefault="003E768D"/>
        </w:tc>
        <w:tc>
          <w:tcPr>
            <w:tcW w:w="6012" w:type="dxa"/>
          </w:tcPr>
          <w:p w14:paraId="0D4E93B9" w14:textId="77777777" w:rsidR="003E768D" w:rsidRDefault="003E768D"/>
        </w:tc>
      </w:tr>
      <w:tr w:rsidR="003E768D" w14:paraId="031B9248" w14:textId="77777777" w:rsidTr="004221B0">
        <w:tc>
          <w:tcPr>
            <w:tcW w:w="1368" w:type="dxa"/>
          </w:tcPr>
          <w:p w14:paraId="19FA1F0D" w14:textId="77777777" w:rsidR="003E768D" w:rsidRDefault="003E768D"/>
        </w:tc>
        <w:tc>
          <w:tcPr>
            <w:tcW w:w="630" w:type="dxa"/>
          </w:tcPr>
          <w:p w14:paraId="2B86011A" w14:textId="77777777" w:rsidR="003E768D" w:rsidRDefault="003E768D"/>
        </w:tc>
        <w:tc>
          <w:tcPr>
            <w:tcW w:w="630" w:type="dxa"/>
          </w:tcPr>
          <w:p w14:paraId="4EE511F2" w14:textId="77777777" w:rsidR="003E768D" w:rsidRDefault="003E768D"/>
        </w:tc>
        <w:tc>
          <w:tcPr>
            <w:tcW w:w="6012" w:type="dxa"/>
          </w:tcPr>
          <w:p w14:paraId="44EE400A" w14:textId="77777777" w:rsidR="003E768D" w:rsidRDefault="003E768D"/>
        </w:tc>
      </w:tr>
      <w:tr w:rsidR="003E768D" w14:paraId="23F3CB71" w14:textId="77777777" w:rsidTr="004221B0">
        <w:tc>
          <w:tcPr>
            <w:tcW w:w="1368" w:type="dxa"/>
          </w:tcPr>
          <w:p w14:paraId="53C7950B" w14:textId="77777777" w:rsidR="003E768D" w:rsidRDefault="003E768D"/>
        </w:tc>
        <w:tc>
          <w:tcPr>
            <w:tcW w:w="630" w:type="dxa"/>
          </w:tcPr>
          <w:p w14:paraId="2AADAC61" w14:textId="77777777" w:rsidR="003E768D" w:rsidRDefault="003E768D"/>
        </w:tc>
        <w:tc>
          <w:tcPr>
            <w:tcW w:w="630" w:type="dxa"/>
          </w:tcPr>
          <w:p w14:paraId="63BAC680" w14:textId="77777777" w:rsidR="003E768D" w:rsidRDefault="003E768D"/>
        </w:tc>
        <w:tc>
          <w:tcPr>
            <w:tcW w:w="6012" w:type="dxa"/>
          </w:tcPr>
          <w:p w14:paraId="0F5DFE5C" w14:textId="77777777" w:rsidR="003E768D" w:rsidRDefault="003E768D"/>
        </w:tc>
      </w:tr>
      <w:tr w:rsidR="003E768D" w14:paraId="45061745" w14:textId="77777777" w:rsidTr="004221B0">
        <w:tc>
          <w:tcPr>
            <w:tcW w:w="1368" w:type="dxa"/>
          </w:tcPr>
          <w:p w14:paraId="5AD0747B" w14:textId="77777777" w:rsidR="003E768D" w:rsidRDefault="003E768D"/>
        </w:tc>
        <w:tc>
          <w:tcPr>
            <w:tcW w:w="630" w:type="dxa"/>
          </w:tcPr>
          <w:p w14:paraId="0A118900" w14:textId="77777777" w:rsidR="003E768D" w:rsidRDefault="003E768D"/>
        </w:tc>
        <w:tc>
          <w:tcPr>
            <w:tcW w:w="630" w:type="dxa"/>
          </w:tcPr>
          <w:p w14:paraId="5DC17135" w14:textId="77777777" w:rsidR="003E768D" w:rsidRDefault="003E768D"/>
        </w:tc>
        <w:tc>
          <w:tcPr>
            <w:tcW w:w="6012" w:type="dxa"/>
          </w:tcPr>
          <w:p w14:paraId="6120DE89" w14:textId="77777777" w:rsidR="003E768D" w:rsidRDefault="003E768D"/>
        </w:tc>
      </w:tr>
      <w:tr w:rsidR="003E768D" w14:paraId="150C2FE0" w14:textId="77777777" w:rsidTr="004221B0">
        <w:tc>
          <w:tcPr>
            <w:tcW w:w="1368" w:type="dxa"/>
          </w:tcPr>
          <w:p w14:paraId="15B78251" w14:textId="77777777" w:rsidR="003E768D" w:rsidRDefault="003E768D"/>
        </w:tc>
        <w:tc>
          <w:tcPr>
            <w:tcW w:w="630" w:type="dxa"/>
          </w:tcPr>
          <w:p w14:paraId="3C0F2582" w14:textId="77777777" w:rsidR="003E768D" w:rsidRDefault="003E768D"/>
        </w:tc>
        <w:tc>
          <w:tcPr>
            <w:tcW w:w="630" w:type="dxa"/>
          </w:tcPr>
          <w:p w14:paraId="2C1EBC07" w14:textId="77777777" w:rsidR="003E768D" w:rsidRDefault="003E768D"/>
        </w:tc>
        <w:tc>
          <w:tcPr>
            <w:tcW w:w="6012" w:type="dxa"/>
          </w:tcPr>
          <w:p w14:paraId="32201D2E" w14:textId="77777777" w:rsidR="003E768D" w:rsidRDefault="003E768D"/>
        </w:tc>
      </w:tr>
      <w:tr w:rsidR="003E768D" w14:paraId="6EE1281A" w14:textId="77777777" w:rsidTr="004221B0">
        <w:tc>
          <w:tcPr>
            <w:tcW w:w="1368" w:type="dxa"/>
          </w:tcPr>
          <w:p w14:paraId="0F9566C4" w14:textId="77777777" w:rsidR="003E768D" w:rsidRDefault="003E768D"/>
        </w:tc>
        <w:tc>
          <w:tcPr>
            <w:tcW w:w="630" w:type="dxa"/>
          </w:tcPr>
          <w:p w14:paraId="71941E21" w14:textId="77777777" w:rsidR="003E768D" w:rsidRDefault="003E768D"/>
        </w:tc>
        <w:tc>
          <w:tcPr>
            <w:tcW w:w="630" w:type="dxa"/>
          </w:tcPr>
          <w:p w14:paraId="5A54C947" w14:textId="77777777" w:rsidR="003E768D" w:rsidRDefault="003E768D"/>
        </w:tc>
        <w:tc>
          <w:tcPr>
            <w:tcW w:w="6012" w:type="dxa"/>
          </w:tcPr>
          <w:p w14:paraId="01BA9B36" w14:textId="77777777" w:rsidR="003E768D" w:rsidRDefault="003E768D"/>
        </w:tc>
      </w:tr>
      <w:tr w:rsidR="003E768D" w14:paraId="7E71CB0C" w14:textId="77777777" w:rsidTr="004221B0">
        <w:tc>
          <w:tcPr>
            <w:tcW w:w="1368" w:type="dxa"/>
          </w:tcPr>
          <w:p w14:paraId="4ECC6435" w14:textId="77777777" w:rsidR="003E768D" w:rsidRDefault="003E768D"/>
        </w:tc>
        <w:tc>
          <w:tcPr>
            <w:tcW w:w="630" w:type="dxa"/>
          </w:tcPr>
          <w:p w14:paraId="122D3247" w14:textId="77777777" w:rsidR="003E768D" w:rsidRDefault="003E768D"/>
        </w:tc>
        <w:tc>
          <w:tcPr>
            <w:tcW w:w="630" w:type="dxa"/>
          </w:tcPr>
          <w:p w14:paraId="6AEE8C48" w14:textId="77777777" w:rsidR="003E768D" w:rsidRDefault="003E768D"/>
        </w:tc>
        <w:tc>
          <w:tcPr>
            <w:tcW w:w="6012" w:type="dxa"/>
          </w:tcPr>
          <w:p w14:paraId="5C8892BA" w14:textId="77777777" w:rsidR="003E768D" w:rsidRDefault="003E768D"/>
        </w:tc>
      </w:tr>
    </w:tbl>
    <w:p w14:paraId="53B0BF0F" w14:textId="77777777" w:rsidR="004221B0" w:rsidRDefault="004221B0"/>
    <w:p w14:paraId="6E87979F" w14:textId="6ACE4E60" w:rsidR="003E768D" w:rsidRDefault="00000000">
      <w:r>
        <w:t>Pg = Spell Level + 1d6 - 1</w:t>
      </w:r>
    </w:p>
    <w:sectPr w:rsidR="003E7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676703">
    <w:abstractNumId w:val="8"/>
  </w:num>
  <w:num w:numId="2" w16cid:durableId="1427725639">
    <w:abstractNumId w:val="6"/>
  </w:num>
  <w:num w:numId="3" w16cid:durableId="1867132079">
    <w:abstractNumId w:val="5"/>
  </w:num>
  <w:num w:numId="4" w16cid:durableId="1495417880">
    <w:abstractNumId w:val="4"/>
  </w:num>
  <w:num w:numId="5" w16cid:durableId="682047073">
    <w:abstractNumId w:val="7"/>
  </w:num>
  <w:num w:numId="6" w16cid:durableId="270936041">
    <w:abstractNumId w:val="3"/>
  </w:num>
  <w:num w:numId="7" w16cid:durableId="804085562">
    <w:abstractNumId w:val="2"/>
  </w:num>
  <w:num w:numId="8" w16cid:durableId="2097167943">
    <w:abstractNumId w:val="1"/>
  </w:num>
  <w:num w:numId="9" w16cid:durableId="154698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294"/>
    <w:rsid w:val="0015074B"/>
    <w:rsid w:val="0029639D"/>
    <w:rsid w:val="00326F90"/>
    <w:rsid w:val="003E768D"/>
    <w:rsid w:val="004221B0"/>
    <w:rsid w:val="00AA1D8D"/>
    <w:rsid w:val="00B47730"/>
    <w:rsid w:val="00CB0664"/>
    <w:rsid w:val="00E96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20BB6"/>
  <w14:defaultImageDpi w14:val="300"/>
  <w15:docId w15:val="{91A80728-E20F-49CA-83F4-E0C7A8B1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Taylor</cp:lastModifiedBy>
  <cp:revision>2</cp:revision>
  <dcterms:created xsi:type="dcterms:W3CDTF">2013-12-23T23:15:00Z</dcterms:created>
  <dcterms:modified xsi:type="dcterms:W3CDTF">2026-01-23T19:48:00Z</dcterms:modified>
  <cp:category/>
</cp:coreProperties>
</file>